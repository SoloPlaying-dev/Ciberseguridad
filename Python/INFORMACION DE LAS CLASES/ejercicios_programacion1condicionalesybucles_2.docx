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133C" w14:textId="20D02886" w:rsidR="00B2685D" w:rsidRPr="00035568" w:rsidRDefault="00000000">
      <w:pPr>
        <w:pStyle w:val="Ttulo"/>
      </w:pPr>
      <w:r w:rsidRPr="00035568">
        <w:t>Ejercicios de Programación</w:t>
      </w:r>
      <w:r w:rsidR="00961666" w:rsidRPr="00035568">
        <w:t xml:space="preserve">  (valor 5pts)</w:t>
      </w:r>
    </w:p>
    <w:p w14:paraId="0A06A218" w14:textId="3FDB610A" w:rsidR="00B2685D" w:rsidRPr="00035568" w:rsidRDefault="00000000">
      <w:r w:rsidRPr="00035568">
        <w:t xml:space="preserve">Materia: </w:t>
      </w:r>
      <w:r w:rsidR="00035568" w:rsidRPr="00035568">
        <w:t>Estructura d</w:t>
      </w:r>
      <w:r w:rsidR="00035568">
        <w:t>e datos</w:t>
      </w:r>
    </w:p>
    <w:p w14:paraId="7BAFF982" w14:textId="77777777" w:rsidR="00B2685D" w:rsidRPr="00035568" w:rsidRDefault="00000000">
      <w:r w:rsidRPr="00035568">
        <w:t>Nombre del estudiante: ___________________________</w:t>
      </w:r>
    </w:p>
    <w:p w14:paraId="2903EF88" w14:textId="77777777" w:rsidR="00B2685D" w:rsidRPr="00035568" w:rsidRDefault="00000000">
      <w:r w:rsidRPr="00035568">
        <w:t>Fecha: ___________________________</w:t>
      </w:r>
    </w:p>
    <w:p w14:paraId="39D05D61" w14:textId="0438D5CE" w:rsidR="00B2685D" w:rsidRPr="00035568" w:rsidRDefault="00000000" w:rsidP="00961666">
      <w:pPr>
        <w:pStyle w:val="Ttulo1"/>
      </w:pPr>
      <w:r w:rsidRPr="00035568">
        <w:t>Ejercicios con Condicionales</w:t>
      </w:r>
    </w:p>
    <w:p w14:paraId="099B1AFF" w14:textId="77777777" w:rsidR="00B2685D" w:rsidRPr="00035568" w:rsidRDefault="00000000">
      <w:r w:rsidRPr="00035568">
        <w:t>1. Pide la edad al usuario. Si es mayor o igual a 18 muestra 'Eres mayor de edad', sino 'Eres menor de edad'.</w:t>
      </w:r>
    </w:p>
    <w:p w14:paraId="1E676A6D" w14:textId="77777777" w:rsidR="00B2685D" w:rsidRPr="00035568" w:rsidRDefault="00000000">
      <w:r w:rsidRPr="00035568">
        <w:t>2. Solicita un número y determina si es positivo, negativo o cero.</w:t>
      </w:r>
    </w:p>
    <w:p w14:paraId="006A9D83" w14:textId="77777777" w:rsidR="00B2685D" w:rsidRPr="00035568" w:rsidRDefault="00000000">
      <w:r w:rsidRPr="00035568">
        <w:t>3. Pide un número e indica si es par o impar.</w:t>
      </w:r>
    </w:p>
    <w:p w14:paraId="152949C3" w14:textId="77777777" w:rsidR="00B2685D" w:rsidRPr="00035568" w:rsidRDefault="00000000">
      <w:r w:rsidRPr="00035568">
        <w:t>4. Introduce una nota (0-100). Muestra 'Aprobado con A' si es &gt;=90, 'Aprobado' si es &gt;=70 y 'Reprobado' en caso contrario.</w:t>
      </w:r>
    </w:p>
    <w:p w14:paraId="44E6E85A" w14:textId="003EB135" w:rsidR="00B2685D" w:rsidRPr="00035568" w:rsidRDefault="00000000">
      <w:r w:rsidRPr="00035568">
        <w:t>5. Ingresa el monto de una compra. Si es mayor a 500 aplica un 10% de descuento, sino paga precio normal.</w:t>
      </w:r>
      <w:r w:rsidRPr="00035568">
        <w:br w:type="page"/>
      </w:r>
    </w:p>
    <w:p w14:paraId="696CAF2B" w14:textId="28726BA5" w:rsidR="00B2685D" w:rsidRPr="00035568" w:rsidRDefault="00000000">
      <w:pPr>
        <w:pStyle w:val="Ttulo1"/>
      </w:pPr>
      <w:r w:rsidRPr="00035568">
        <w:lastRenderedPageBreak/>
        <w:t xml:space="preserve">Ejercicios con Bucle </w:t>
      </w:r>
      <w:r w:rsidR="000E1159">
        <w:t>I</w:t>
      </w:r>
    </w:p>
    <w:p w14:paraId="0988E2BC" w14:textId="77777777" w:rsidR="00B2685D" w:rsidRPr="000E1159" w:rsidRDefault="00000000">
      <w:pPr>
        <w:rPr>
          <w:lang w:val="es-DO"/>
        </w:rPr>
      </w:pPr>
      <w:r w:rsidRPr="000E1159">
        <w:rPr>
          <w:lang w:val="es-DO"/>
        </w:rPr>
        <w:t>1. Muestra los números del 1 al 10 usando mientras.</w:t>
      </w:r>
    </w:p>
    <w:p w14:paraId="636EFF2A" w14:textId="77777777" w:rsidR="00B2685D" w:rsidRPr="00035568" w:rsidRDefault="00000000">
      <w:r w:rsidRPr="00035568">
        <w:t>2. Pide números al usuario y suma todos hasta que escriba 0.</w:t>
      </w:r>
    </w:p>
    <w:p w14:paraId="343FE94B" w14:textId="77777777" w:rsidR="00B2685D" w:rsidRPr="00035568" w:rsidRDefault="00000000">
      <w:r w:rsidRPr="00035568">
        <w:t>3. Adivina el número secreto (ejemplo: 7).</w:t>
      </w:r>
    </w:p>
    <w:p w14:paraId="12E59F77" w14:textId="77777777" w:rsidR="00B2685D" w:rsidRPr="00035568" w:rsidRDefault="00000000">
      <w:r w:rsidRPr="00035568">
        <w:t>4. Valida una contraseña. Mientras no sea '1234', vuelve a pedirla.</w:t>
      </w:r>
    </w:p>
    <w:p w14:paraId="0E235B12" w14:textId="77777777" w:rsidR="00B2685D" w:rsidRPr="00035568" w:rsidRDefault="00000000">
      <w:r w:rsidRPr="00035568">
        <w:t>5. Crea un contador regresivo desde un número dado hasta 1.</w:t>
      </w:r>
    </w:p>
    <w:p w14:paraId="51DD6A93" w14:textId="3E893171" w:rsidR="00B2685D" w:rsidRPr="00035568" w:rsidRDefault="00000000" w:rsidP="00961666">
      <w:pPr>
        <w:pStyle w:val="Ttulo1"/>
      </w:pPr>
      <w:r w:rsidRPr="00035568">
        <w:t xml:space="preserve">Ejercicios con Bucles </w:t>
      </w:r>
      <w:r w:rsidR="000E1159">
        <w:t xml:space="preserve"> II</w:t>
      </w:r>
    </w:p>
    <w:p w14:paraId="364E57DA" w14:textId="77777777" w:rsidR="00B2685D" w:rsidRPr="000E1159" w:rsidRDefault="00000000">
      <w:pPr>
        <w:rPr>
          <w:lang w:val="es-DO"/>
        </w:rPr>
      </w:pPr>
      <w:r w:rsidRPr="000E1159">
        <w:rPr>
          <w:lang w:val="es-DO"/>
        </w:rPr>
        <w:t>1. Muestra la tabla de multiplicar de un número ingresado por el usuario.</w:t>
      </w:r>
    </w:p>
    <w:p w14:paraId="768D26DA" w14:textId="77777777" w:rsidR="00B2685D" w:rsidRPr="00035568" w:rsidRDefault="00000000">
      <w:r w:rsidRPr="00035568">
        <w:t>2. Pide 10 números y calcula la suma total.</w:t>
      </w:r>
    </w:p>
    <w:p w14:paraId="20185F2D" w14:textId="77777777" w:rsidR="00B2685D" w:rsidRPr="00035568" w:rsidRDefault="00000000">
      <w:r w:rsidRPr="00035568">
        <w:t>3. Calcula el factorial de un número.</w:t>
      </w:r>
    </w:p>
    <w:p w14:paraId="6207FD10" w14:textId="77777777" w:rsidR="00B2685D" w:rsidRPr="00035568" w:rsidRDefault="00000000">
      <w:r w:rsidRPr="00035568">
        <w:t>4. Muestra todos los números pares entre 1 y 50.</w:t>
      </w:r>
    </w:p>
    <w:p w14:paraId="67844619" w14:textId="77777777" w:rsidR="00B2685D" w:rsidRPr="00035568" w:rsidRDefault="00000000">
      <w:r w:rsidRPr="00035568">
        <w:t>5. Pide 5 notas, calcula la suma y el promedio final.</w:t>
      </w:r>
    </w:p>
    <w:sectPr w:rsidR="00B2685D" w:rsidRPr="00035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358">
    <w:abstractNumId w:val="8"/>
  </w:num>
  <w:num w:numId="2" w16cid:durableId="1334993394">
    <w:abstractNumId w:val="6"/>
  </w:num>
  <w:num w:numId="3" w16cid:durableId="154105049">
    <w:abstractNumId w:val="5"/>
  </w:num>
  <w:num w:numId="4" w16cid:durableId="805008279">
    <w:abstractNumId w:val="4"/>
  </w:num>
  <w:num w:numId="5" w16cid:durableId="1818758650">
    <w:abstractNumId w:val="7"/>
  </w:num>
  <w:num w:numId="6" w16cid:durableId="50543555">
    <w:abstractNumId w:val="3"/>
  </w:num>
  <w:num w:numId="7" w16cid:durableId="1883321441">
    <w:abstractNumId w:val="2"/>
  </w:num>
  <w:num w:numId="8" w16cid:durableId="1911380130">
    <w:abstractNumId w:val="1"/>
  </w:num>
  <w:num w:numId="9" w16cid:durableId="68598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68"/>
    <w:rsid w:val="0006063C"/>
    <w:rsid w:val="000E1159"/>
    <w:rsid w:val="0015074B"/>
    <w:rsid w:val="0029639D"/>
    <w:rsid w:val="00326F90"/>
    <w:rsid w:val="004C255D"/>
    <w:rsid w:val="00961666"/>
    <w:rsid w:val="00AA1D8D"/>
    <w:rsid w:val="00B2685D"/>
    <w:rsid w:val="00B47730"/>
    <w:rsid w:val="00CB0664"/>
    <w:rsid w:val="00D52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1025</Characters>
  <Application>Microsoft Office Word</Application>
  <DocSecurity>0</DocSecurity>
  <Lines>26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4</cp:revision>
  <dcterms:created xsi:type="dcterms:W3CDTF">2025-09-30T22:07:00Z</dcterms:created>
  <dcterms:modified xsi:type="dcterms:W3CDTF">2025-10-14T22:27:00Z</dcterms:modified>
  <cp:category/>
</cp:coreProperties>
</file>